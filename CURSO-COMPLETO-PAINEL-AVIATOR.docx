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Curso Completo: Painel Aviator do Jhow</w:t>
      </w:r>
    </w:p>
    <w:p>
      <w:pPr>
        <w:jc w:val="center"/>
      </w:pPr>
      <w:r>
        <w:rPr>
          <w:color w:val="64748B"/>
        </w:rPr>
        <w:t>Versão: Julho/2026  •  Autor: Marcondes Sousa Soares</w:t>
      </w:r>
    </w:p>
    <w:p/>
    <w:p>
      <w:r>
        <w:rPr>
          <w:b/>
        </w:rPr>
        <w:t xml:space="preserve">Objetivo: </w:t>
      </w:r>
      <w:r>
        <w:t>Entender como o painel funciona, como captura dados em tempo real das casas de aposta, como conectar nas APIs públicas e como usar todas as funcionalidades de análise estatística.</w:t>
      </w:r>
    </w:p>
    <w:p>
      <w:pPr>
        <w:pStyle w:val="Heading1"/>
      </w:pPr>
      <w:r>
        <w:t>1. COMO O PAINEL FUNCIONA</w:t>
      </w:r>
    </w:p>
    <w:p>
      <w:pPr>
        <w:pStyle w:val="Heading2"/>
      </w:pPr>
      <w:r>
        <w:t>1.1 Arquitetura Geral</w:t>
      </w:r>
    </w:p>
    <w:p>
      <w:r>
        <w:t>O painel funciona em 3 camadas:</w:t>
      </w:r>
    </w:p>
    <w:p>
      <w:pPr>
        <w:pStyle w:val="ListBullet"/>
      </w:pPr>
      <w:r>
        <w:t>[ Casas de Aposta ] -- WebSocket/HTTP --&gt; [ PAINEL ] -- Flask/API --&gt; [ Dashboard Web ]</w:t>
      </w:r>
    </w:p>
    <w:p>
      <w:pPr>
        <w:pStyle w:val="ListBullet"/>
      </w:pPr>
      <w:r>
        <w:t>Casas de Aposta: Geram dados das rodadas</w:t>
      </w:r>
    </w:p>
    <w:p>
      <w:pPr>
        <w:pStyle w:val="ListBullet"/>
      </w:pPr>
      <w:r>
        <w:t>Painel: Coleta e armazena no banco SQLite</w:t>
      </w:r>
    </w:p>
    <w:p>
      <w:pPr>
        <w:pStyle w:val="ListBullet"/>
      </w:pPr>
      <w:r>
        <w:t>Dashboard: Exibe análises (gráficos/tabelas)</w:t>
      </w:r>
    </w:p>
    <w:p>
      <w:pPr>
        <w:pStyle w:val="Heading2"/>
      </w:pPr>
      <w:r>
        <w:t>1.2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Tecnologia</w:t>
            </w:r>
          </w:p>
        </w:tc>
        <w:tc>
          <w:tcPr>
            <w:tcW w:type="dxa" w:w="4703"/>
          </w:tcPr>
          <w:p>
            <w:r>
              <w:t>Função</w:t>
            </w:r>
          </w:p>
        </w:tc>
      </w:tr>
      <w:tr>
        <w:tc>
          <w:tcPr>
            <w:tcW w:type="dxa" w:w="4703"/>
          </w:tcPr>
          <w:p>
            <w:r>
              <w:t>Python + Flask</w:t>
            </w:r>
          </w:p>
        </w:tc>
        <w:tc>
          <w:tcPr>
            <w:tcW w:type="dxa" w:w="4703"/>
          </w:tcPr>
          <w:p>
            <w:r>
              <w:t>Backend do servidor local</w:t>
            </w:r>
          </w:p>
        </w:tc>
      </w:tr>
      <w:tr>
        <w:tc>
          <w:tcPr>
            <w:tcW w:type="dxa" w:w="4703"/>
          </w:tcPr>
          <w:p>
            <w:r>
              <w:t>SQLite</w:t>
            </w:r>
          </w:p>
        </w:tc>
        <w:tc>
          <w:tcPr>
            <w:tcW w:type="dxa" w:w="4703"/>
          </w:tcPr>
          <w:p>
            <w:r>
              <w:t>Banco de dados local</w:t>
            </w:r>
          </w:p>
        </w:tc>
      </w:tr>
      <w:tr>
        <w:tc>
          <w:tcPr>
            <w:tcW w:type="dxa" w:w="4703"/>
          </w:tcPr>
          <w:p>
            <w:r>
              <w:t>JavaScript (Canvas API)</w:t>
            </w:r>
          </w:p>
        </w:tc>
        <w:tc>
          <w:tcPr>
            <w:tcW w:type="dxa" w:w="4703"/>
          </w:tcPr>
          <w:p>
            <w:r>
              <w:t>Gráficos e visualizações</w:t>
            </w:r>
          </w:p>
        </w:tc>
      </w:tr>
      <w:tr>
        <w:tc>
          <w:tcPr>
            <w:tcW w:type="dxa" w:w="4703"/>
          </w:tcPr>
          <w:p>
            <w:r>
              <w:t>HTML5 + CSS3</w:t>
            </w:r>
          </w:p>
        </w:tc>
        <w:tc>
          <w:tcPr>
            <w:tcW w:type="dxa" w:w="4703"/>
          </w:tcPr>
          <w:p>
            <w:r>
              <w:t>Interface do dashboard</w:t>
            </w:r>
          </w:p>
        </w:tc>
      </w:tr>
      <w:tr>
        <w:tc>
          <w:tcPr>
            <w:tcW w:type="dxa" w:w="4703"/>
          </w:tcPr>
          <w:p>
            <w:r>
              <w:t>WebSocket</w:t>
            </w:r>
          </w:p>
        </w:tc>
        <w:tc>
          <w:tcPr>
            <w:tcW w:type="dxa" w:w="4703"/>
          </w:tcPr>
          <w:p>
            <w:r>
              <w:t>Conexão em tempo real com APIs</w:t>
            </w:r>
          </w:p>
        </w:tc>
      </w:tr>
    </w:tbl>
    <w:p>
      <w:pPr>
        <w:pStyle w:val="Heading2"/>
      </w:pPr>
      <w:r>
        <w:t>1.3 Ciclo de Vida de uma Rodada</w:t>
      </w:r>
    </w:p>
    <w:p>
      <w:pPr>
        <w:pStyle w:val="ListNumber"/>
      </w:pPr>
      <w:r>
        <w:t>Tempo 0s: Apostas abertas</w:t>
      </w:r>
    </w:p>
    <w:p>
      <w:pPr>
        <w:pStyle w:val="ListNumber"/>
      </w:pPr>
      <w:r>
        <w:t>Tempo 5s: Apostas fecham</w:t>
      </w:r>
    </w:p>
    <w:p>
      <w:pPr>
        <w:pStyle w:val="ListNumber"/>
      </w:pPr>
      <w:r>
        <w:t>Tempo 8s: Multiplicador começa a subir (1.00x → 2.00x → 5.00x ...)</w:t>
      </w:r>
    </w:p>
    <w:p>
      <w:pPr>
        <w:pStyle w:val="ListNumber"/>
      </w:pPr>
      <w:r>
        <w:t>Tempo Xs: Multiplicador ESTOURA (ex: 3.47x)</w:t>
      </w:r>
    </w:p>
    <w:p>
      <w:pPr>
        <w:pStyle w:val="ListNumber"/>
      </w:pPr>
      <w:r>
        <w:t>Dados enviados via WebSocket para todos os clientes</w:t>
      </w:r>
    </w:p>
    <w:p>
      <w:pPr>
        <w:pStyle w:val="ListNumber"/>
      </w:pPr>
      <w:r>
        <w:t>Painel captura: round_id, multiplier, timestamp</w:t>
      </w:r>
    </w:p>
    <w:p>
      <w:pPr>
        <w:pStyle w:val="ListNumber"/>
      </w:pPr>
      <w:r>
        <w:t>Nova rodada começa em ~5 segundos</w:t>
      </w:r>
    </w:p>
    <w:p>
      <w:r>
        <w:rPr>
          <w:b/>
        </w:rPr>
        <w:t xml:space="preserve">Nota: </w:t>
      </w:r>
      <w:r>
        <w:t>Tempo médio entre rodadas: aproximadamente 18-20 segundos (dependendo da casa de aposta).</w:t>
      </w:r>
    </w:p>
    <w:p>
      <w:pPr>
        <w:pStyle w:val="Heading1"/>
      </w:pPr>
      <w:r>
        <w:t>2. FONTES DE DADOS - APIs PÚBLICAS</w:t>
      </w:r>
    </w:p>
    <w:p>
      <w:pPr>
        <w:pStyle w:val="Heading2"/>
      </w:pPr>
      <w:r>
        <w:t>2.1 Como os dados são acessados</w:t>
      </w:r>
    </w:p>
    <w:p>
      <w:r>
        <w:t>As casas de aposta transmitem os resultados do Aviator publicamente para que os jogadores vejam o histórico do jogo. O painel se conecta nesses mesmos canais públicos para coletar dados. O painel não hackeia, não invade e não altera nada. Ele apenas lê dados que já são transmitidos abertamente.</w:t>
      </w:r>
    </w:p>
    <w:p>
      <w:pPr>
        <w:pStyle w:val="Heading2"/>
      </w:pPr>
      <w:r>
        <w:t>2.2 Principais provedores do jogo Aviator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Provedor</w:t>
            </w:r>
          </w:p>
        </w:tc>
        <w:tc>
          <w:tcPr>
            <w:tcW w:type="dxa" w:w="3135"/>
          </w:tcPr>
          <w:p>
            <w:r>
              <w:t>Casas que usam</w:t>
            </w:r>
          </w:p>
        </w:tc>
        <w:tc>
          <w:tcPr>
            <w:tcW w:type="dxa" w:w="3135"/>
          </w:tcPr>
          <w:p>
            <w:r>
              <w:t>Tipo de API</w:t>
            </w:r>
          </w:p>
        </w:tc>
      </w:tr>
      <w:tr>
        <w:tc>
          <w:tcPr>
            <w:tcW w:type="dxa" w:w="3135"/>
          </w:tcPr>
          <w:p>
            <w:r>
              <w:t>Spribe (oficial)</w:t>
            </w:r>
          </w:p>
        </w:tc>
        <w:tc>
          <w:tcPr>
            <w:tcW w:type="dxa" w:w="3135"/>
          </w:tcPr>
          <w:p>
            <w:r>
              <w:t>1win, Pin-Up, Betano, Bet365</w:t>
            </w:r>
          </w:p>
        </w:tc>
        <w:tc>
          <w:tcPr>
            <w:tcW w:type="dxa" w:w="3135"/>
          </w:tcPr>
          <w:p>
            <w:r>
              <w:t>WebSocket + GraphQL</w:t>
            </w:r>
          </w:p>
        </w:tc>
      </w:tr>
      <w:tr>
        <w:tc>
          <w:tcPr>
            <w:tcW w:type="dxa" w:w="3135"/>
          </w:tcPr>
          <w:p>
            <w:r>
              <w:t>Pragmatic Play</w:t>
            </w:r>
          </w:p>
        </w:tc>
        <w:tc>
          <w:tcPr>
            <w:tcW w:type="dxa" w:w="3135"/>
          </w:tcPr>
          <w:p>
            <w:r>
              <w:t>Betano, Sportingbet, KTO</w:t>
            </w:r>
          </w:p>
        </w:tc>
        <w:tc>
          <w:tcPr>
            <w:tcW w:type="dxa" w:w="3135"/>
          </w:tcPr>
          <w:p>
            <w:r>
              <w:t>WebSocket + HTTP REST</w:t>
            </w:r>
          </w:p>
        </w:tc>
      </w:tr>
      <w:tr>
        <w:tc>
          <w:tcPr>
            <w:tcW w:type="dxa" w:w="3135"/>
          </w:tcPr>
          <w:p>
            <w:r>
              <w:t>Evolution Gaming</w:t>
            </w:r>
          </w:p>
        </w:tc>
        <w:tc>
          <w:tcPr>
            <w:tcW w:type="dxa" w:w="3135"/>
          </w:tcPr>
          <w:p>
            <w:r>
              <w:t>Bet365, Betfair, LeoVegas</w:t>
            </w:r>
          </w:p>
        </w:tc>
        <w:tc>
          <w:tcPr>
            <w:tcW w:type="dxa" w:w="3135"/>
          </w:tcPr>
          <w:p>
            <w:r>
              <w:t>WebSocket proprietário</w:t>
            </w:r>
          </w:p>
        </w:tc>
      </w:tr>
    </w:tbl>
    <w:p>
      <w:pPr>
        <w:pStyle w:val="Heading2"/>
      </w:pPr>
      <w:r>
        <w:t>2.3 Como Descobrir a API de uma Casa de Aposta</w:t>
      </w:r>
    </w:p>
    <w:p>
      <w:pPr>
        <w:pStyle w:val="ListNumber"/>
      </w:pPr>
      <w:r>
        <w:t>Acesse o site da casa de aposta e abra o jogo Aviator</w:t>
      </w:r>
    </w:p>
    <w:p>
      <w:pPr>
        <w:pStyle w:val="ListNumber"/>
      </w:pPr>
      <w:r>
        <w:t>Pressione F12 → aba Network</w:t>
      </w:r>
    </w:p>
    <w:p>
      <w:pPr>
        <w:pStyle w:val="ListNumber"/>
      </w:pPr>
      <w:r>
        <w:t>Filtre por WS (WebSocket)</w:t>
      </w:r>
    </w:p>
    <w:p>
      <w:pPr>
        <w:pStyle w:val="ListNumber"/>
      </w:pPr>
      <w:r>
        <w:t>Você verá uma conexão WebSocket ativa</w:t>
      </w:r>
    </w:p>
    <w:p>
      <w:pPr>
        <w:pStyle w:val="ListNumber"/>
      </w:pPr>
      <w:r>
        <w:t>Clique nela → aba Messages</w:t>
      </w:r>
    </w:p>
    <w:p>
      <w:pPr>
        <w:pStyle w:val="ListNumber"/>
      </w:pPr>
      <w:r>
        <w:t>Você verá os dados de cada rodada chegando em tempo real</w:t>
      </w:r>
    </w:p>
    <w:p>
      <w:pPr>
        <w:pStyle w:val="Heading2"/>
      </w:pPr>
      <w:r>
        <w:t>2.4 Estrutura Típica dos Dados de uma Rodada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Campo</w:t>
            </w:r>
          </w:p>
        </w:tc>
        <w:tc>
          <w:tcPr>
            <w:tcW w:type="dxa" w:w="3135"/>
          </w:tcPr>
          <w:p>
            <w:r>
              <w:t>Descrição</w:t>
            </w:r>
          </w:p>
        </w:tc>
        <w:tc>
          <w:tcPr>
            <w:tcW w:type="dxa" w:w="3135"/>
          </w:tcPr>
          <w:p>
            <w:r>
              <w:t>Exemplo</w:t>
            </w:r>
          </w:p>
        </w:tc>
      </w:tr>
      <w:tr>
        <w:tc>
          <w:tcPr>
            <w:tcW w:type="dxa" w:w="3135"/>
          </w:tcPr>
          <w:p>
            <w:r>
              <w:t>round_id</w:t>
            </w:r>
          </w:p>
        </w:tc>
        <w:tc>
          <w:tcPr>
            <w:tcW w:type="dxa" w:w="3135"/>
          </w:tcPr>
          <w:p>
            <w:r>
              <w:t>Número único da rodada</w:t>
            </w:r>
          </w:p>
        </w:tc>
        <w:tc>
          <w:tcPr>
            <w:tcW w:type="dxa" w:w="3135"/>
          </w:tcPr>
          <w:p>
            <w:r>
              <w:t>262513</w:t>
            </w:r>
          </w:p>
        </w:tc>
      </w:tr>
      <w:tr>
        <w:tc>
          <w:tcPr>
            <w:tcW w:type="dxa" w:w="3135"/>
          </w:tcPr>
          <w:p>
            <w:r>
              <w:t>multiplier</w:t>
            </w:r>
          </w:p>
        </w:tc>
        <w:tc>
          <w:tcPr>
            <w:tcW w:type="dxa" w:w="3135"/>
          </w:tcPr>
          <w:p>
            <w:r>
              <w:t>Valor onde o avião estourou</w:t>
            </w:r>
          </w:p>
        </w:tc>
        <w:tc>
          <w:tcPr>
            <w:tcW w:type="dxa" w:w="3135"/>
          </w:tcPr>
          <w:p>
            <w:r>
              <w:t>3.47</w:t>
            </w:r>
          </w:p>
        </w:tc>
      </w:tr>
      <w:tr>
        <w:tc>
          <w:tcPr>
            <w:tcW w:type="dxa" w:w="3135"/>
          </w:tcPr>
          <w:p>
            <w:r>
              <w:t>time_label</w:t>
            </w:r>
          </w:p>
        </w:tc>
        <w:tc>
          <w:tcPr>
            <w:tcW w:type="dxa" w:w="3135"/>
          </w:tcPr>
          <w:p>
            <w:r>
              <w:t>Horário formatado</w:t>
            </w:r>
          </w:p>
        </w:tc>
        <w:tc>
          <w:tcPr>
            <w:tcW w:type="dxa" w:w="3135"/>
          </w:tcPr>
          <w:p>
            <w:r>
              <w:t>15:30:25</w:t>
            </w:r>
          </w:p>
        </w:tc>
      </w:tr>
      <w:tr>
        <w:tc>
          <w:tcPr>
            <w:tcW w:type="dxa" w:w="3135"/>
          </w:tcPr>
          <w:p>
            <w:r>
              <w:t>captured_at</w:t>
            </w:r>
          </w:p>
        </w:tc>
        <w:tc>
          <w:tcPr>
            <w:tcW w:type="dxa" w:w="3135"/>
          </w:tcPr>
          <w:p>
            <w:r>
              <w:t>Timestamp ISO completo</w:t>
            </w:r>
          </w:p>
        </w:tc>
        <w:tc>
          <w:tcPr>
            <w:tcW w:type="dxa" w:w="3135"/>
          </w:tcPr>
          <w:p>
            <w:r>
              <w:t>2026-07-26T15:30:25</w:t>
            </w:r>
          </w:p>
        </w:tc>
      </w:tr>
      <w:tr>
        <w:tc>
          <w:tcPr>
            <w:tcW w:type="dxa" w:w="3135"/>
          </w:tcPr>
          <w:p>
            <w:r>
              <w:t>casa</w:t>
            </w:r>
          </w:p>
        </w:tc>
        <w:tc>
          <w:tcPr>
            <w:tcW w:type="dxa" w:w="3135"/>
          </w:tcPr>
          <w:p>
            <w:r>
              <w:t>Nome da casa de aposta</w:t>
            </w:r>
          </w:p>
        </w:tc>
        <w:tc>
          <w:tcPr>
            <w:tcW w:type="dxa" w:w="3135"/>
          </w:tcPr>
          <w:p>
            <w:r>
              <w:t>SorteNaBet Aviator VIP 3</w:t>
            </w:r>
          </w:p>
        </w:tc>
      </w:tr>
    </w:tbl>
    <w:p>
      <w:pPr>
        <w:pStyle w:val="Heading1"/>
      </w:pPr>
      <w:r>
        <w:t>3. COMO O PAINEL SE CONECTA</w:t>
      </w:r>
    </w:p>
    <w:p>
      <w:pPr>
        <w:pStyle w:val="Heading2"/>
      </w:pPr>
      <w:r>
        <w:t>3.1 Versão Online</w:t>
      </w:r>
    </w:p>
    <w:p>
      <w:r>
        <w:t>O servidor oficial mantém conexões WebSocket abertas 24/7 com todas as casas configuradas. Cada nova rodada é salva no banco de dados central e transmitida aos clientes conectados.</w:t>
      </w:r>
    </w:p>
    <w:p>
      <w:pPr>
        <w:pStyle w:val="Heading2"/>
      </w:pPr>
      <w:r>
        <w:t>3.2 Versão Local (seu PC)</w:t>
      </w:r>
    </w:p>
    <w:p>
      <w:r>
        <w:t>A versão local funciona como proxy:</w:t>
      </w:r>
    </w:p>
    <w:p>
      <w:pPr>
        <w:pStyle w:val="ListNumber"/>
      </w:pPr>
      <w:r>
        <w:t>1. Tenta buscar dados novos do site oficial (proxy HTTP)</w:t>
      </w:r>
    </w:p>
    <w:p>
      <w:pPr>
        <w:pStyle w:val="ListNumber"/>
      </w:pPr>
      <w:r>
        <w:t>2. Se o site estiver online → exibe dados reais em tempo real</w:t>
      </w:r>
    </w:p>
    <w:p>
      <w:pPr>
        <w:pStyle w:val="ListNumber"/>
      </w:pPr>
      <w:r>
        <w:t>3. Se o site estiver offline → usa os dados salvos no banco SQLite local</w:t>
      </w:r>
    </w:p>
    <w:p>
      <w:pPr>
        <w:pStyle w:val="ListNumber"/>
      </w:pPr>
      <w:r>
        <w:t>4. Cada dado novo é armazenado no banco local automaticamente (cache)</w:t>
      </w:r>
    </w:p>
    <w:p>
      <w:pPr>
        <w:pStyle w:val="Heading1"/>
      </w:pPr>
      <w:r>
        <w:t>4. FUNCIONALIDADES DO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Aba</w:t>
            </w:r>
          </w:p>
        </w:tc>
        <w:tc>
          <w:tcPr>
            <w:tcW w:type="dxa" w:w="4703"/>
          </w:tcPr>
          <w:p>
            <w:r>
              <w:t>Função</w:t>
            </w:r>
          </w:p>
        </w:tc>
      </w:tr>
      <w:tr>
        <w:tc>
          <w:tcPr>
            <w:tcW w:type="dxa" w:w="4703"/>
          </w:tcPr>
          <w:p>
            <w:r>
              <w:t>Principal</w:t>
            </w:r>
          </w:p>
        </w:tc>
        <w:tc>
          <w:tcPr>
            <w:tcW w:type="dxa" w:w="4703"/>
          </w:tcPr>
          <w:p>
            <w:r>
              <w:t>Grid com todos os multiplicadores recentes</w:t>
            </w:r>
          </w:p>
        </w:tc>
      </w:tr>
      <w:tr>
        <w:tc>
          <w:tcPr>
            <w:tcW w:type="dxa" w:w="4703"/>
          </w:tcPr>
          <w:p>
            <w:r>
              <w:t>Gráfico</w:t>
            </w:r>
          </w:p>
        </w:tc>
        <w:tc>
          <w:tcPr>
            <w:tcW w:type="dxa" w:w="4703"/>
          </w:tcPr>
          <w:p>
            <w:r>
              <w:t>Gráfico de linha/barras com zoom, arraste e crosshair</w:t>
            </w:r>
          </w:p>
        </w:tc>
      </w:tr>
      <w:tr>
        <w:tc>
          <w:tcPr>
            <w:tcW w:type="dxa" w:w="4703"/>
          </w:tcPr>
          <w:p>
            <w:r>
              <w:t>Histórico</w:t>
            </w:r>
          </w:p>
        </w:tc>
        <w:tc>
          <w:tcPr>
            <w:tcW w:type="dxa" w:w="4703"/>
          </w:tcPr>
          <w:p>
            <w:r>
              <w:t>Multiplicadores organizados por hora do dia</w:t>
            </w:r>
          </w:p>
        </w:tc>
      </w:tr>
      <w:tr>
        <w:tc>
          <w:tcPr>
            <w:tcW w:type="dxa" w:w="4703"/>
          </w:tcPr>
          <w:p>
            <w:r>
              <w:t>Repetições</w:t>
            </w:r>
          </w:p>
        </w:tc>
        <w:tc>
          <w:tcPr>
            <w:tcW w:type="dxa" w:w="4703"/>
          </w:tcPr>
          <w:p>
            <w:r>
              <w:t>Análise de repetição de mesmos multiplicadores</w:t>
            </w:r>
          </w:p>
        </w:tc>
      </w:tr>
      <w:tr>
        <w:tc>
          <w:tcPr>
            <w:tcW w:type="dxa" w:w="4703"/>
          </w:tcPr>
          <w:p>
            <w:r>
              <w:t>Minutos</w:t>
            </w:r>
          </w:p>
        </w:tc>
        <w:tc>
          <w:tcPr>
            <w:tcW w:type="dxa" w:w="4703"/>
          </w:tcPr>
          <w:p>
            <w:r>
              <w:t>Distribuição de velas por minuto</w:t>
            </w:r>
          </w:p>
        </w:tc>
      </w:tr>
      <w:tr>
        <w:tc>
          <w:tcPr>
            <w:tcW w:type="dxa" w:w="4703"/>
          </w:tcPr>
          <w:p>
            <w:r>
              <w:t>Rodada</w:t>
            </w:r>
          </w:p>
        </w:tc>
        <w:tc>
          <w:tcPr>
            <w:tcW w:type="dxa" w:w="4703"/>
          </w:tcPr>
          <w:p>
            <w:r>
              <w:t>Matriz de rodadas x multiplicadores</w:t>
            </w:r>
          </w:p>
        </w:tc>
      </w:tr>
      <w:tr>
        <w:tc>
          <w:tcPr>
            <w:tcW w:type="dxa" w:w="4703"/>
          </w:tcPr>
          <w:p>
            <w:r>
              <w:t>Gráf. Média</w:t>
            </w:r>
          </w:p>
        </w:tc>
        <w:tc>
          <w:tcPr>
            <w:tcW w:type="dxa" w:w="4703"/>
          </w:tcPr>
          <w:p>
            <w:r>
              <w:t>Média móvel de multiplicadores ao longo do tempo</w:t>
            </w:r>
          </w:p>
        </w:tc>
      </w:tr>
      <w:tr>
        <w:tc>
          <w:tcPr>
            <w:tcW w:type="dxa" w:w="4703"/>
          </w:tcPr>
          <w:p>
            <w:r>
              <w:t>Velas</w:t>
            </w:r>
          </w:p>
        </w:tc>
        <w:tc>
          <w:tcPr>
            <w:tcW w:type="dxa" w:w="4703"/>
          </w:tcPr>
          <w:p>
            <w:r>
              <w:t>Velas/rodadas de alto multiplicador (10x, 50x, 100x+)</w:t>
            </w:r>
          </w:p>
        </w:tc>
      </w:tr>
      <w:tr>
        <w:tc>
          <w:tcPr>
            <w:tcW w:type="dxa" w:w="4703"/>
          </w:tcPr>
          <w:p>
            <w:r>
              <w:t>Afast.</w:t>
            </w:r>
          </w:p>
        </w:tc>
        <w:tc>
          <w:tcPr>
            <w:tcW w:type="dxa" w:w="4703"/>
          </w:tcPr>
          <w:p>
            <w:r>
              <w:t>Tempo entre velas altas (afastamento estatístico)</w:t>
            </w:r>
          </w:p>
        </w:tc>
      </w:tr>
    </w:tbl>
    <w:p/>
    <w:p>
      <w:r>
        <w:rPr>
          <w:b/>
          <w:color w:val="DC2626"/>
        </w:rPr>
        <w:t xml:space="preserve">IMPORTANTE: </w:t>
      </w:r>
      <w:r>
        <w:t>O painel é uma ferramenta estatística. Ele analisa padrões passados, mas NÃO prevê o futuro com certeza. Resultados passados NÃO garantem resultados futuros. Jogue com responsabilidade.</w:t>
      </w:r>
    </w:p>
    <w:p>
      <w:pPr>
        <w:pStyle w:val="Heading1"/>
      </w:pPr>
      <w:r>
        <w:t>5. INSTALAÇÃO E EXECUÇÃO LOCAL</w:t>
      </w:r>
    </w:p>
    <w:p>
      <w:pPr>
        <w:pStyle w:val="Heading2"/>
      </w:pPr>
      <w:r>
        <w:t>5.1 Requisitos</w:t>
      </w:r>
    </w:p>
    <w:p>
      <w:pPr>
        <w:pStyle w:val="ListBullet"/>
      </w:pPr>
      <w:r>
        <w:t>Python 3.8+ instalado</w:t>
      </w:r>
    </w:p>
    <w:p>
      <w:pPr>
        <w:pStyle w:val="ListBullet"/>
      </w:pPr>
      <w:r>
        <w:t>Windows 10/11 (ou Linux/Mac com adaptações)</w:t>
      </w:r>
    </w:p>
    <w:p>
      <w:pPr>
        <w:pStyle w:val="ListBullet"/>
      </w:pPr>
      <w:r>
        <w:t>Conexão com internet (para dados reais)</w:t>
      </w:r>
    </w:p>
    <w:p>
      <w:pPr>
        <w:pStyle w:val="Heading2"/>
      </w:pPr>
      <w:r>
        <w:t>5.2 Passos</w:t>
      </w:r>
    </w:p>
    <w:p>
      <w:pPr>
        <w:pStyle w:val="ListNumber"/>
      </w:pPr>
      <w:r>
        <w:t>1. Abra a pasta: C:\PROJETOS\painel-aviator-jhow</w:t>
      </w:r>
    </w:p>
    <w:p>
      <w:pPr>
        <w:pStyle w:val="ListNumber"/>
      </w:pPr>
      <w:r>
        <w:t>2. Execute: run.bat</w:t>
      </w:r>
    </w:p>
    <w:p>
      <w:pPr>
        <w:pStyle w:val="ListNumber"/>
      </w:pPr>
      <w:r>
        <w:t>3. Acesse: http://localhost:5000</w:t>
      </w:r>
    </w:p>
    <w:p>
      <w:pPr>
        <w:pStyle w:val="ListNumber"/>
      </w:pPr>
      <w:r>
        <w:t>4. Login: mark_kus_1@hotmail.com / Marcos456@</w:t>
      </w:r>
    </w:p>
    <w:p>
      <w:pPr>
        <w:pStyle w:val="Heading2"/>
      </w:pPr>
      <w:r>
        <w:t>5.3 Comandos Úteis</w:t>
      </w:r>
    </w:p>
    <w:p>
      <w:r>
        <w:t>Instalar dependências: pip install -r requirements.txt</w:t>
      </w:r>
    </w:p>
    <w:p>
      <w:r>
        <w:t>Iniciar servidor: python app.py</w:t>
      </w:r>
    </w:p>
    <w:p>
      <w:r>
        <w:t>Resetar banco de dados: del painel_aviator.db &amp;&amp; python app.py</w:t>
      </w:r>
    </w:p>
    <w:p>
      <w:r>
        <w:t>Fazer backup: copy painel_aviator.db painel_aviator_backup.db</w:t>
      </w:r>
    </w:p>
    <w:p>
      <w:pPr>
        <w:pStyle w:val="Heading1"/>
      </w:pPr>
      <w:r>
        <w:t>6. LISTA DE APIs PÚBLICAS POR CASA DE APOSTA</w:t>
      </w:r>
    </w:p>
    <w:p>
      <w:pPr>
        <w:pStyle w:val="Heading2"/>
      </w:pPr>
      <w:r>
        <w:t>6.1 Casas Configuradas no Painel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Casa</w:t>
            </w:r>
          </w:p>
        </w:tc>
        <w:tc>
          <w:tcPr>
            <w:tcW w:type="dxa" w:w="2351"/>
          </w:tcPr>
          <w:p>
            <w:r>
              <w:t>URL do Site</w:t>
            </w:r>
          </w:p>
        </w:tc>
        <w:tc>
          <w:tcPr>
            <w:tcW w:type="dxa" w:w="2351"/>
          </w:tcPr>
          <w:p>
            <w:r>
              <w:t>Tipo API</w:t>
            </w:r>
          </w:p>
        </w:tc>
        <w:tc>
          <w:tcPr>
            <w:tcW w:type="dxa" w:w="2351"/>
          </w:tcPr>
          <w:p>
            <w:r>
              <w:t>Status</w:t>
            </w:r>
          </w:p>
        </w:tc>
      </w:tr>
      <w:tr>
        <w:tc>
          <w:tcPr>
            <w:tcW w:type="dxa" w:w="2351"/>
          </w:tcPr>
          <w:p>
            <w:r>
              <w:t>SorteNaBet Aviator VIP 3</w:t>
            </w:r>
          </w:p>
        </w:tc>
        <w:tc>
          <w:tcPr>
            <w:tcW w:type="dxa" w:w="2351"/>
          </w:tcPr>
          <w:p>
            <w:r>
              <w:t>sortenabet.com</w:t>
            </w:r>
          </w:p>
        </w:tc>
        <w:tc>
          <w:tcPr>
            <w:tcW w:type="dxa" w:w="2351"/>
          </w:tcPr>
          <w:p>
            <w:r>
              <w:t>WebSocket Spribe</w:t>
            </w:r>
          </w:p>
        </w:tc>
        <w:tc>
          <w:tcPr>
            <w:tcW w:type="dxa" w:w="2351"/>
          </w:tcPr>
          <w:p>
            <w:r>
              <w:t>Online</w:t>
            </w:r>
          </w:p>
        </w:tc>
      </w:tr>
      <w:tr>
        <w:tc>
          <w:tcPr>
            <w:tcW w:type="dxa" w:w="2351"/>
          </w:tcPr>
          <w:p>
            <w:r>
              <w:t>BravoBet Aviator</w:t>
            </w:r>
          </w:p>
        </w:tc>
        <w:tc>
          <w:tcPr>
            <w:tcW w:type="dxa" w:w="2351"/>
          </w:tcPr>
          <w:p>
            <w:r>
              <w:t>bravobet.com</w:t>
            </w:r>
          </w:p>
        </w:tc>
        <w:tc>
          <w:tcPr>
            <w:tcW w:type="dxa" w:w="2351"/>
          </w:tcPr>
          <w:p>
            <w:r>
              <w:t>WebSocket Spribe</w:t>
            </w:r>
          </w:p>
        </w:tc>
        <w:tc>
          <w:tcPr>
            <w:tcW w:type="dxa" w:w="2351"/>
          </w:tcPr>
          <w:p>
            <w:r>
              <w:t>Online</w:t>
            </w:r>
          </w:p>
        </w:tc>
      </w:tr>
      <w:tr>
        <w:tc>
          <w:tcPr>
            <w:tcW w:type="dxa" w:w="2351"/>
          </w:tcPr>
          <w:p>
            <w:r>
              <w:t>ApostaX Aviator</w:t>
            </w:r>
          </w:p>
        </w:tc>
        <w:tc>
          <w:tcPr>
            <w:tcW w:type="dxa" w:w="2351"/>
          </w:tcPr>
          <w:p>
            <w:r>
              <w:t>apostax.com</w:t>
            </w:r>
          </w:p>
        </w:tc>
        <w:tc>
          <w:tcPr>
            <w:tcW w:type="dxa" w:w="2351"/>
          </w:tcPr>
          <w:p>
            <w:r>
              <w:t>WebSocket Spribe</w:t>
            </w:r>
          </w:p>
        </w:tc>
        <w:tc>
          <w:tcPr>
            <w:tcW w:type="dxa" w:w="2351"/>
          </w:tcPr>
          <w:p>
            <w:r>
              <w:t>Online</w:t>
            </w:r>
          </w:p>
        </w:tc>
      </w:tr>
      <w:tr>
        <w:tc>
          <w:tcPr>
            <w:tcW w:type="dxa" w:w="2351"/>
          </w:tcPr>
          <w:p>
            <w:r>
              <w:t>Betou Aviator</w:t>
            </w:r>
          </w:p>
        </w:tc>
        <w:tc>
          <w:tcPr>
            <w:tcW w:type="dxa" w:w="2351"/>
          </w:tcPr>
          <w:p>
            <w:r>
              <w:t>betou.com</w:t>
            </w:r>
          </w:p>
        </w:tc>
        <w:tc>
          <w:tcPr>
            <w:tcW w:type="dxa" w:w="2351"/>
          </w:tcPr>
          <w:p>
            <w:r>
              <w:t>WebSocket Spribe</w:t>
            </w:r>
          </w:p>
        </w:tc>
        <w:tc>
          <w:tcPr>
            <w:tcW w:type="dxa" w:w="2351"/>
          </w:tcPr>
          <w:p>
            <w:r>
              <w:t>Online</w:t>
            </w:r>
          </w:p>
        </w:tc>
      </w:tr>
    </w:tbl>
    <w:p>
      <w:pPr>
        <w:pStyle w:val="Heading2"/>
      </w:pPr>
      <w:r>
        <w:t>6.2 Provedores de Jogos e URLs de API Conhecidas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Provedor</w:t>
            </w:r>
          </w:p>
        </w:tc>
        <w:tc>
          <w:tcPr>
            <w:tcW w:type="dxa" w:w="2351"/>
          </w:tcPr>
          <w:p>
            <w:r>
              <w:t>Jogo</w:t>
            </w:r>
          </w:p>
        </w:tc>
        <w:tc>
          <w:tcPr>
            <w:tcW w:type="dxa" w:w="2351"/>
          </w:tcPr>
          <w:p>
            <w:r>
              <w:t>WebSocket / API Base</w:t>
            </w:r>
          </w:p>
        </w:tc>
        <w:tc>
          <w:tcPr>
            <w:tcW w:type="dxa" w:w="2351"/>
          </w:tcPr>
          <w:p>
            <w:r>
              <w:t>Formato</w:t>
            </w:r>
          </w:p>
        </w:tc>
      </w:tr>
      <w:tr>
        <w:tc>
          <w:tcPr>
            <w:tcW w:type="dxa" w:w="2351"/>
          </w:tcPr>
          <w:p>
            <w:r>
              <w:t>Spribe</w:t>
            </w:r>
          </w:p>
        </w:tc>
        <w:tc>
          <w:tcPr>
            <w:tcW w:type="dxa" w:w="2351"/>
          </w:tcPr>
          <w:p>
            <w:r>
              <w:t>Aviator</w:t>
            </w:r>
          </w:p>
        </w:tc>
        <w:tc>
          <w:tcPr>
            <w:tcW w:type="dxa" w:w="2351"/>
          </w:tcPr>
          <w:p>
            <w:r>
              <w:t>wss://spribe.co/aviator/ws</w:t>
            </w:r>
          </w:p>
        </w:tc>
        <w:tc>
          <w:tcPr>
            <w:tcW w:type="dxa" w:w="2351"/>
          </w:tcPr>
          <w:p>
            <w:r>
              <w:t>JSON</w:t>
            </w:r>
          </w:p>
        </w:tc>
      </w:tr>
      <w:tr>
        <w:tc>
          <w:tcPr>
            <w:tcW w:type="dxa" w:w="2351"/>
          </w:tcPr>
          <w:p>
            <w:r>
              <w:t>Spribe</w:t>
            </w:r>
          </w:p>
        </w:tc>
        <w:tc>
          <w:tcPr>
            <w:tcW w:type="dxa" w:w="2351"/>
          </w:tcPr>
          <w:p>
            <w:r>
              <w:t>Aviator</w:t>
            </w:r>
          </w:p>
        </w:tc>
        <w:tc>
          <w:tcPr>
            <w:tcW w:type="dxa" w:w="2351"/>
          </w:tcPr>
          <w:p>
            <w:r>
              <w:t>wss://api.spribe.co/v2/aviator/{casino_id}</w:t>
            </w:r>
          </w:p>
        </w:tc>
        <w:tc>
          <w:tcPr>
            <w:tcW w:type="dxa" w:w="2351"/>
          </w:tcPr>
          <w:p>
            <w:r>
              <w:t>JSON</w:t>
            </w:r>
          </w:p>
        </w:tc>
      </w:tr>
      <w:tr>
        <w:tc>
          <w:tcPr>
            <w:tcW w:type="dxa" w:w="2351"/>
          </w:tcPr>
          <w:p>
            <w:r>
              <w:t>Pragmatic Play</w:t>
            </w:r>
          </w:p>
        </w:tc>
        <w:tc>
          <w:tcPr>
            <w:tcW w:type="dxa" w:w="2351"/>
          </w:tcPr>
          <w:p>
            <w:r>
              <w:t>Aviator</w:t>
            </w:r>
          </w:p>
        </w:tc>
        <w:tc>
          <w:tcPr>
            <w:tcW w:type="dxa" w:w="2351"/>
          </w:tcPr>
          <w:p>
            <w:r>
              <w:t>wss://api.pragmaticplay.net/game/aviator/ws</w:t>
            </w:r>
          </w:p>
        </w:tc>
        <w:tc>
          <w:tcPr>
            <w:tcW w:type="dxa" w:w="2351"/>
          </w:tcPr>
          <w:p>
            <w:r>
              <w:t>JSON</w:t>
            </w:r>
          </w:p>
        </w:tc>
      </w:tr>
      <w:tr>
        <w:tc>
          <w:tcPr>
            <w:tcW w:type="dxa" w:w="2351"/>
          </w:tcPr>
          <w:p>
            <w:r>
              <w:t>Evolution</w:t>
            </w:r>
          </w:p>
        </w:tc>
        <w:tc>
          <w:tcPr>
            <w:tcW w:type="dxa" w:w="2351"/>
          </w:tcPr>
          <w:p>
            <w:r>
              <w:t>Crazy Time</w:t>
            </w:r>
          </w:p>
        </w:tc>
        <w:tc>
          <w:tcPr>
            <w:tcW w:type="dxa" w:w="2351"/>
          </w:tcPr>
          <w:p>
            <w:r>
              <w:t>wss://api.evolution.com/game/crazytime/ws</w:t>
            </w:r>
          </w:p>
        </w:tc>
        <w:tc>
          <w:tcPr>
            <w:tcW w:type="dxa" w:w="2351"/>
          </w:tcPr>
          <w:p>
            <w:r>
              <w:t>JSON+Protobuf</w:t>
            </w:r>
          </w:p>
        </w:tc>
      </w:tr>
      <w:tr>
        <w:tc>
          <w:tcPr>
            <w:tcW w:type="dxa" w:w="2351"/>
          </w:tcPr>
          <w:p>
            <w:r>
              <w:t>Evolution</w:t>
            </w:r>
          </w:p>
        </w:tc>
        <w:tc>
          <w:tcPr>
            <w:tcW w:type="dxa" w:w="2351"/>
          </w:tcPr>
          <w:p>
            <w:r>
              <w:t>Bac Bo</w:t>
            </w:r>
          </w:p>
        </w:tc>
        <w:tc>
          <w:tcPr>
            <w:tcW w:type="dxa" w:w="2351"/>
          </w:tcPr>
          <w:p>
            <w:r>
              <w:t>wss://api.evolution.com/game/bacbo/ws</w:t>
            </w:r>
          </w:p>
        </w:tc>
        <w:tc>
          <w:tcPr>
            <w:tcW w:type="dxa" w:w="2351"/>
          </w:tcPr>
          <w:p>
            <w:r>
              <w:t>JSON</w:t>
            </w:r>
          </w:p>
        </w:tc>
      </w:tr>
      <w:tr>
        <w:tc>
          <w:tcPr>
            <w:tcW w:type="dxa" w:w="2351"/>
          </w:tcPr>
          <w:p>
            <w:r>
              <w:t>Evolution</w:t>
            </w:r>
          </w:p>
        </w:tc>
        <w:tc>
          <w:tcPr>
            <w:tcW w:type="dxa" w:w="2351"/>
          </w:tcPr>
          <w:p>
            <w:r>
              <w:t>Lightning</w:t>
            </w:r>
          </w:p>
        </w:tc>
        <w:tc>
          <w:tcPr>
            <w:tcW w:type="dxa" w:w="2351"/>
          </w:tcPr>
          <w:p>
            <w:r>
              <w:t>wss://api.evolution.com/game/lightning/ws</w:t>
            </w:r>
          </w:p>
        </w:tc>
        <w:tc>
          <w:tcPr>
            <w:tcW w:type="dxa" w:w="2351"/>
          </w:tcPr>
          <w:p>
            <w:r>
              <w:t>JSON</w:t>
            </w:r>
          </w:p>
        </w:tc>
      </w:tr>
    </w:tbl>
    <w:p>
      <w:pPr>
        <w:pStyle w:val="Heading2"/>
      </w:pPr>
      <w:r>
        <w:t>6.3 Lista de Sites Populares com Aviator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Site</w:t>
            </w:r>
          </w:p>
        </w:tc>
        <w:tc>
          <w:tcPr>
            <w:tcW w:type="dxa" w:w="4703"/>
          </w:tcPr>
          <w:p>
            <w:r>
              <w:t>Provedor</w:t>
            </w:r>
          </w:p>
        </w:tc>
      </w:tr>
      <w:tr>
        <w:tc>
          <w:tcPr>
            <w:tcW w:type="dxa" w:w="4703"/>
          </w:tcPr>
          <w:p>
            <w:r>
              <w:t>1win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Pin-Up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Betano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Bet365</w:t>
            </w:r>
          </w:p>
        </w:tc>
        <w:tc>
          <w:tcPr>
            <w:tcW w:type="dxa" w:w="4703"/>
          </w:tcPr>
          <w:p>
            <w:r>
              <w:t>Evolution + Spribe</w:t>
            </w:r>
          </w:p>
        </w:tc>
      </w:tr>
      <w:tr>
        <w:tc>
          <w:tcPr>
            <w:tcW w:type="dxa" w:w="4703"/>
          </w:tcPr>
          <w:p>
            <w:r>
              <w:t>Sportingbet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Betfair</w:t>
            </w:r>
          </w:p>
        </w:tc>
        <w:tc>
          <w:tcPr>
            <w:tcW w:type="dxa" w:w="4703"/>
          </w:tcPr>
          <w:p>
            <w:r>
              <w:t>Evolution</w:t>
            </w:r>
          </w:p>
        </w:tc>
      </w:tr>
      <w:tr>
        <w:tc>
          <w:tcPr>
            <w:tcW w:type="dxa" w:w="4703"/>
          </w:tcPr>
          <w:p>
            <w:r>
              <w:t>LeoVegas</w:t>
            </w:r>
          </w:p>
        </w:tc>
        <w:tc>
          <w:tcPr>
            <w:tcW w:type="dxa" w:w="4703"/>
          </w:tcPr>
          <w:p>
            <w:r>
              <w:t>Evolution</w:t>
            </w:r>
          </w:p>
        </w:tc>
      </w:tr>
      <w:tr>
        <w:tc>
          <w:tcPr>
            <w:tcW w:type="dxa" w:w="4703"/>
          </w:tcPr>
          <w:p>
            <w:r>
              <w:t>Betway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Stake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Blaze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KTO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EstrelaBet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Novibet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Betnacional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PixBet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Brazino777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Onabet</w:t>
            </w:r>
          </w:p>
        </w:tc>
        <w:tc>
          <w:tcPr>
            <w:tcW w:type="dxa" w:w="4703"/>
          </w:tcPr>
          <w:p>
            <w:r>
              <w:t>Pragmatic Play</w:t>
            </w:r>
          </w:p>
        </w:tc>
      </w:tr>
      <w:tr>
        <w:tc>
          <w:tcPr>
            <w:tcW w:type="dxa" w:w="4703"/>
          </w:tcPr>
          <w:p>
            <w:r>
              <w:t>VaideBet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  <w:tr>
        <w:tc>
          <w:tcPr>
            <w:tcW w:type="dxa" w:w="4703"/>
          </w:tcPr>
          <w:p>
            <w:r>
              <w:t>Betmotion</w:t>
            </w:r>
          </w:p>
        </w:tc>
        <w:tc>
          <w:tcPr>
            <w:tcW w:type="dxa" w:w="4703"/>
          </w:tcPr>
          <w:p>
            <w:r>
              <w:t>Spribe</w:t>
            </w:r>
          </w:p>
        </w:tc>
      </w:tr>
    </w:tbl>
    <w:p>
      <w:r>
        <w:rPr>
          <w:b/>
        </w:rPr>
        <w:t xml:space="preserve">NOTA: </w:t>
      </w:r>
      <w:r>
        <w:t>As URLs de WebSocket mudam com frequência e são específicas de cada casino. Use sempre o F12 → Network → WS para capturar a URL atualizada.</w:t>
      </w:r>
    </w:p>
    <w:p>
      <w:pPr>
        <w:pStyle w:val="Heading1"/>
      </w:pPr>
      <w:r>
        <w:t>7. PASSOS PARA CAPTURAR API DE QUALQUER CASA</w:t>
      </w:r>
    </w:p>
    <w:p>
      <w:r>
        <w:t>1. Acesse o site da casa de aposta e faça login</w:t>
      </w:r>
    </w:p>
    <w:p>
      <w:r>
        <w:t>2. Navegue até o jogo Aviator e inicie uma sessão</w:t>
      </w:r>
    </w:p>
    <w:p>
      <w:r>
        <w:t>3. Pressione F12 → aba "Network" (Rede)</w:t>
      </w:r>
    </w:p>
    <w:p>
      <w:r>
        <w:t>4. No filtro de tipos, clique em "WS" (WebSocket)</w:t>
      </w:r>
    </w:p>
    <w:p>
      <w:r>
        <w:t>5. Recarregue a página do jogo (F5)</w:t>
      </w:r>
    </w:p>
    <w:p>
      <w:r>
        <w:t>6. Uma linha aparecerá com "Status 101" (conexão estabelecida)</w:t>
      </w:r>
    </w:p>
    <w:p>
      <w:r>
        <w:t>7. Clique nessa linha → aba "Messages" (Mensagens)</w:t>
      </w:r>
    </w:p>
    <w:p>
      <w:r>
        <w:t>8. Anote a URL completa (começa com wss://)</w:t>
      </w:r>
    </w:p>
    <w:p>
      <w:pPr>
        <w:pStyle w:val="Heading3"/>
      </w:pPr>
      <w:r>
        <w:t>Exemplo do que você verá:</w:t>
      </w:r>
    </w:p>
    <w:p>
      <w:r>
        <w:t>URL: wss://spribe.co/aviator/ws?token=abc123&amp;casino=sortenabet</w:t>
      </w:r>
    </w:p>
    <w:p>
      <w:r>
        <w:t>Mensagens:</w:t>
      </w:r>
    </w:p>
    <w:p>
      <w:r>
        <w:t>→ {"type":"game_start","round_id":262513}</w:t>
      </w:r>
    </w:p>
    <w:p>
      <w:r>
        <w:t>→ {"type":"crash","round_id":262513,"multiplier":3.47}</w:t>
      </w:r>
    </w:p>
    <w:p>
      <w:pPr>
        <w:pStyle w:val="Heading1"/>
      </w:pPr>
      <w:r>
        <w:t>8. ANÁLISE ESTATÍSTICA</w:t>
      </w:r>
    </w:p>
    <w:p>
      <w:r>
        <w:t>O painel analisa:</w:t>
      </w:r>
    </w:p>
    <w:p>
      <w:pPr>
        <w:pStyle w:val="ListBullet"/>
      </w:pPr>
      <w:r>
        <w:t>Tendência de horário: Em quais horas saem mais multiplicadores altos</w:t>
      </w:r>
    </w:p>
    <w:p>
      <w:pPr>
        <w:pStyle w:val="ListBullet"/>
      </w:pPr>
      <w:r>
        <w:t>Repetição de valores: Mesmo multiplicador saindo várias vezes seguidas</w:t>
      </w:r>
    </w:p>
    <w:p>
      <w:pPr>
        <w:pStyle w:val="ListBullet"/>
      </w:pPr>
      <w:r>
        <w:t>Afastamento: Tempo entre velas altas</w:t>
      </w:r>
    </w:p>
    <w:p>
      <w:pPr>
        <w:pStyle w:val="ListBullet"/>
      </w:pPr>
      <w:r>
        <w:t>Média móvel: Média dos últimos N multiplicadores</w:t>
      </w:r>
    </w:p>
    <w:p>
      <w:pPr>
        <w:pStyle w:val="ListBullet"/>
      </w:pPr>
      <w:r>
        <w:t>Distribuição: Porcentagem de cada faixa de multiplicador</w:t>
      </w:r>
    </w:p>
    <w:p>
      <w:pPr>
        <w:pStyle w:val="Heading3"/>
      </w:pPr>
      <w:r>
        <w:t>Probabilidades Aproximadas:</w:t>
      </w:r>
    </w:p>
    <w:p>
      <w:pPr>
        <w:pStyle w:val="ListBullet"/>
      </w:pPr>
      <w:r>
        <w:t>1.00x - 2.00x: ~55% das rodadas (Cor Azul)</w:t>
      </w:r>
    </w:p>
    <w:p>
      <w:pPr>
        <w:pStyle w:val="ListBullet"/>
      </w:pPr>
      <w:r>
        <w:t>2.00x - 10.00x: ~35% das rodadas (Cor Roxa)</w:t>
      </w:r>
    </w:p>
    <w:p>
      <w:pPr>
        <w:pStyle w:val="ListBullet"/>
      </w:pPr>
      <w:r>
        <w:t>10.00x+: ~10% das rodadas (Cor Rosa)</w:t>
      </w:r>
    </w:p>
    <w:p>
      <w:pPr>
        <w:pStyle w:val="ListBullet"/>
      </w:pPr>
      <w:r>
        <w:t>100x+: ~1-2% das rodadas (Raro)</w:t>
      </w:r>
    </w:p>
    <w:p>
      <w:r>
        <w:rPr>
          <w:b/>
          <w:color w:val="DC2626"/>
        </w:rPr>
        <w:t xml:space="preserve">ALERTA: </w:t>
      </w:r>
      <w:r>
        <w:t>O Aviator usa RNG (Random Number Generator) certificado. Cada rodada é independente da anterior. Use o painel como ferramenta de análise, não como garantia de ganho.</w:t>
      </w:r>
    </w:p>
    <w:p>
      <w:pPr>
        <w:pStyle w:val="Heading1"/>
      </w:pPr>
      <w:r>
        <w:t>9. CRIAÇÃO DE NOVAS CONEXÕES</w:t>
      </w:r>
    </w:p>
    <w:p>
      <w:r>
        <w:t>Para adicionar uma nova casa de aposta ao painel:</w:t>
      </w:r>
    </w:p>
    <w:p>
      <w:pPr>
        <w:pStyle w:val="ListNumber"/>
      </w:pPr>
      <w:r>
        <w:t>1. Capture a URL do WebSocket via F12 (capítulo 7)</w:t>
      </w:r>
    </w:p>
    <w:p>
      <w:pPr>
        <w:pStyle w:val="ListNumber"/>
      </w:pPr>
      <w:r>
        <w:t>2. Crie o arquivo coletores/nova_casa.py</w:t>
      </w:r>
    </w:p>
    <w:p>
      <w:pPr>
        <w:pStyle w:val="ListNumber"/>
      </w:pPr>
      <w:r>
        <w:t>3. Execute: python coletores/nova_casa.py</w:t>
      </w:r>
    </w:p>
    <w:p>
      <w:pPr>
        <w:pStyle w:val="ListNumber"/>
      </w:pPr>
      <w:r>
        <w:t>4. Adicione o nome da casa na lista em app.py</w:t>
      </w:r>
    </w:p>
    <w:p>
      <w:pPr>
        <w:pStyle w:val="Heading3"/>
      </w:pPr>
      <w:r>
        <w:t>Código base do coletor:</w:t>
      </w:r>
    </w:p>
    <w:p>
      <w:r>
        <w:t>import websocket, json, sqlite3</w:t>
      </w:r>
    </w:p>
    <w:p>
      <w:r>
        <w:t>WS_URL = "wss://api.dacasa.com/aviator/ws"  # URL capturada via F12</w:t>
      </w:r>
    </w:p>
    <w:p>
      <w:r>
        <w:t>NOME_CASA = "Nome da Casa Aviator"</w:t>
      </w:r>
    </w:p>
    <w:p>
      <w:r>
        <w:t>conn = sqlite3.connect("painel_aviator.db")</w:t>
      </w:r>
    </w:p>
    <w:p>
      <w:r>
        <w:t>def on_message(ws, message):</w:t>
      </w:r>
    </w:p>
    <w:p>
      <w:r>
        <w:t xml:space="preserve">    data = json.loads(message)</w:t>
      </w:r>
    </w:p>
    <w:p>
      <w:r>
        <w:t xml:space="preserve">    if data.get("type") == "crash":</w:t>
      </w:r>
    </w:p>
    <w:p>
      <w:r>
        <w:t xml:space="preserve">        conn.execute("INSERT INTO rounds ...", (data["round_id"], data["crash_point"]))</w:t>
      </w:r>
    </w:p>
    <w:p>
      <w:r>
        <w:t xml:space="preserve">        conn.commit()</w:t>
      </w:r>
    </w:p>
    <w:p/>
    <w:p>
      <w:r>
        <w:t>ws = websocket.WebSocketApp(WS_URL, on_message=on_message)</w:t>
      </w:r>
    </w:p>
    <w:p>
      <w:r>
        <w:t>ws.run_forever()</w:t>
      </w:r>
    </w:p>
    <w:p>
      <w:pPr>
        <w:pStyle w:val="Heading1"/>
      </w:pPr>
      <w:r>
        <w:t>10. FAQ</w:t>
      </w:r>
    </w:p>
    <w:p>
      <w:r>
        <w:rPr>
          <w:b/>
        </w:rPr>
        <w:t>P: O painel consegue prever o próximo multiplicador?</w:t>
      </w:r>
    </w:p>
    <w:p>
      <w:r>
        <w:t>R: Não. O jogo usa RNG certificado. O painel analisa padrões históricos, mas cada rodada é aleatória.</w:t>
      </w:r>
    </w:p>
    <w:p>
      <w:r>
        <w:rPr>
          <w:b/>
        </w:rPr>
        <w:t>P: O painel é legal?</w:t>
      </w:r>
    </w:p>
    <w:p>
      <w:r>
        <w:t>R: Sim. Ele apenas coleta dados públicos que qualquer pessoa pode ver no navegador.</w:t>
      </w:r>
    </w:p>
    <w:p>
      <w:r>
        <w:rPr>
          <w:b/>
        </w:rPr>
        <w:t>P: Posso usar o painel sem internet?</w:t>
      </w:r>
    </w:p>
    <w:p>
      <w:r>
        <w:t>R: Sim, usando os dados salvos no banco local. Para dados em tempo real, precisa de internet.</w:t>
      </w:r>
    </w:p>
    <w:p>
      <w:r>
        <w:rPr>
          <w:b/>
        </w:rPr>
        <w:t>P: Como adicionar mais casas de aposta?</w:t>
      </w:r>
    </w:p>
    <w:p>
      <w:r>
        <w:t>R: Capture a URL do WebSocket via F12 no navegador e configure no código (capítulo 9).</w:t>
      </w:r>
    </w:p>
    <w:p>
      <w:r>
        <w:rPr>
          <w:b/>
        </w:rPr>
        <w:t>P: O painel faz apostas automaticamente?</w:t>
      </w:r>
    </w:p>
    <w:p>
      <w:r>
        <w:t>R: Não. Ele é apenas uma ferramenta de visualização/análise.</w:t>
      </w:r>
    </w:p>
    <w:p>
      <w:pPr>
        <w:pStyle w:val="Heading1"/>
      </w:pPr>
      <w:r>
        <w:t>11. DICIONÁRIO TÉCNICO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Termo</w:t>
            </w:r>
          </w:p>
        </w:tc>
        <w:tc>
          <w:tcPr>
            <w:tcW w:type="dxa" w:w="4703"/>
          </w:tcPr>
          <w:p>
            <w:r>
              <w:t>Significado</w:t>
            </w:r>
          </w:p>
        </w:tc>
      </w:tr>
      <w:tr>
        <w:tc>
          <w:tcPr>
            <w:tcW w:type="dxa" w:w="4703"/>
          </w:tcPr>
          <w:p>
            <w:r>
              <w:t>Multiplicador</w:t>
            </w:r>
          </w:p>
        </w:tc>
        <w:tc>
          <w:tcPr>
            <w:tcW w:type="dxa" w:w="4703"/>
          </w:tcPr>
          <w:p>
            <w:r>
              <w:t>Valor em que o avião estourou (ex: 2.5x)</w:t>
            </w:r>
          </w:p>
        </w:tc>
      </w:tr>
      <w:tr>
        <w:tc>
          <w:tcPr>
            <w:tcW w:type="dxa" w:w="4703"/>
          </w:tcPr>
          <w:p>
            <w:r>
              <w:t>Round ID</w:t>
            </w:r>
          </w:p>
        </w:tc>
        <w:tc>
          <w:tcPr>
            <w:tcW w:type="dxa" w:w="4703"/>
          </w:tcPr>
          <w:p>
            <w:r>
              <w:t>Número único de cada rodada</w:t>
            </w:r>
          </w:p>
        </w:tc>
      </w:tr>
      <w:tr>
        <w:tc>
          <w:tcPr>
            <w:tcW w:type="dxa" w:w="4703"/>
          </w:tcPr>
          <w:p>
            <w:r>
              <w:t>Vela</w:t>
            </w:r>
          </w:p>
        </w:tc>
        <w:tc>
          <w:tcPr>
            <w:tcW w:type="dxa" w:w="4703"/>
          </w:tcPr>
          <w:p>
            <w:r>
              <w:t>Uma rodada individual do jogo</w:t>
            </w:r>
          </w:p>
        </w:tc>
      </w:tr>
      <w:tr>
        <w:tc>
          <w:tcPr>
            <w:tcW w:type="dxa" w:w="4703"/>
          </w:tcPr>
          <w:p>
            <w:r>
              <w:t>Vela Alta</w:t>
            </w:r>
          </w:p>
        </w:tc>
        <w:tc>
          <w:tcPr>
            <w:tcW w:type="dxa" w:w="4703"/>
          </w:tcPr>
          <w:p>
            <w:r>
              <w:t>Rodada com multiplicador &gt;= 10x</w:t>
            </w:r>
          </w:p>
        </w:tc>
      </w:tr>
      <w:tr>
        <w:tc>
          <w:tcPr>
            <w:tcW w:type="dxa" w:w="4703"/>
          </w:tcPr>
          <w:p>
            <w:r>
              <w:t>Afastamento</w:t>
            </w:r>
          </w:p>
        </w:tc>
        <w:tc>
          <w:tcPr>
            <w:tcW w:type="dxa" w:w="4703"/>
          </w:tcPr>
          <w:p>
            <w:r>
              <w:t>Quantidade de rodadas entre duas velas altas</w:t>
            </w:r>
          </w:p>
        </w:tc>
      </w:tr>
      <w:tr>
        <w:tc>
          <w:tcPr>
            <w:tcW w:type="dxa" w:w="4703"/>
          </w:tcPr>
          <w:p>
            <w:r>
              <w:t>WebSocket</w:t>
            </w:r>
          </w:p>
        </w:tc>
        <w:tc>
          <w:tcPr>
            <w:tcW w:type="dxa" w:w="4703"/>
          </w:tcPr>
          <w:p>
            <w:r>
              <w:t>Protocolo de comunicação em tempo real</w:t>
            </w:r>
          </w:p>
        </w:tc>
      </w:tr>
      <w:tr>
        <w:tc>
          <w:tcPr>
            <w:tcW w:type="dxa" w:w="4703"/>
          </w:tcPr>
          <w:p>
            <w:r>
              <w:t>RNG</w:t>
            </w:r>
          </w:p>
        </w:tc>
        <w:tc>
          <w:tcPr>
            <w:tcW w:type="dxa" w:w="4703"/>
          </w:tcPr>
          <w:p>
            <w:r>
              <w:t>Gerador de Números Aleatórios (Random Number Generator)</w:t>
            </w:r>
          </w:p>
        </w:tc>
      </w:tr>
      <w:tr>
        <w:tc>
          <w:tcPr>
            <w:tcW w:type="dxa" w:w="4703"/>
          </w:tcPr>
          <w:p>
            <w:r>
              <w:t>Proxy</w:t>
            </w:r>
          </w:p>
        </w:tc>
        <w:tc>
          <w:tcPr>
            <w:tcW w:type="dxa" w:w="4703"/>
          </w:tcPr>
          <w:p>
            <w:r>
              <w:t>Servidor intermediário que repassa requisições</w:t>
            </w:r>
          </w:p>
        </w:tc>
      </w:tr>
      <w:tr>
        <w:tc>
          <w:tcPr>
            <w:tcW w:type="dxa" w:w="4703"/>
          </w:tcPr>
          <w:p>
            <w:r>
              <w:t>API</w:t>
            </w:r>
          </w:p>
        </w:tc>
        <w:tc>
          <w:tcPr>
            <w:tcW w:type="dxa" w:w="4703"/>
          </w:tcPr>
          <w:p>
            <w:r>
              <w:t>Interface de Programação de Aplicações</w:t>
            </w:r>
          </w:p>
        </w:tc>
      </w:tr>
      <w:tr>
        <w:tc>
          <w:tcPr>
            <w:tcW w:type="dxa" w:w="4703"/>
          </w:tcPr>
          <w:p>
            <w:r>
              <w:t>Cache</w:t>
            </w:r>
          </w:p>
        </w:tc>
        <w:tc>
          <w:tcPr>
            <w:tcW w:type="dxa" w:w="4703"/>
          </w:tcPr>
          <w:p>
            <w:r>
              <w:t>Dados armazenados localmente para acesso rápido</w:t>
            </w:r>
          </w:p>
        </w:tc>
      </w:tr>
    </w:tbl>
    <w:p>
      <w:pPr>
        <w:pStyle w:val="Heading1"/>
      </w:pPr>
      <w:r>
        <w:t>12. RECURSOS PARA APRENDER RASPAGEM DE DADOS</w:t>
      </w:r>
    </w:p>
    <w:p>
      <w:pPr>
        <w:pStyle w:val="Heading2"/>
      </w:pPr>
      <w:r>
        <w:t>12.1 Sites e Cursos Gratuitos</w:t>
      </w:r>
    </w:p>
    <w:p>
      <w:r>
        <w:t>Python.org Docs: https://docs.python.org/3/library/urllib.html</w:t>
      </w:r>
    </w:p>
    <w:p>
      <w:r>
        <w:t>Real Python - Web Scraping: https://realpython.com/tutorials/web-scraping/</w:t>
      </w:r>
    </w:p>
    <w:p>
      <w:r>
        <w:t>Beautiful Soup Docs: https://www.crummy.com/software/BeautifulSoup/bs4/doc/</w:t>
      </w:r>
    </w:p>
    <w:p>
      <w:r>
        <w:t>Scrapy Docs: https://docs.scrapy.org/en/latest/</w:t>
      </w:r>
    </w:p>
    <w:p>
      <w:r>
        <w:t>Selenium Docs: https://www.selenium.dev/documentation/</w:t>
      </w:r>
    </w:p>
    <w:p>
      <w:r>
        <w:t>MDN WebSocket API: https://developer.mozilla.org/pt-BR/docs/Web/API/WebSocket</w:t>
      </w:r>
    </w:p>
    <w:p>
      <w:r>
        <w:t>RFC 6455 (WebSocket): https://datatracker.ietf.org/doc/html/rfc6455</w:t>
      </w:r>
    </w:p>
    <w:p>
      <w:r>
        <w:t>Postman Learning: https://learning.postman.com/</w:t>
      </w:r>
    </w:p>
    <w:p>
      <w:r>
        <w:t>FreeCodeCamp: https://www.freecodecamp.org/news/tag/web-scraping/</w:t>
      </w:r>
    </w:p>
    <w:p>
      <w:pPr>
        <w:pStyle w:val="Heading2"/>
      </w:pPr>
      <w:r>
        <w:t>12.2 Canais no YouTube</w:t>
      </w:r>
    </w:p>
    <w:p>
      <w:r>
        <w:t>Corey Schafer: https://www.youtube.com/@CoreySchafer</w:t>
      </w:r>
    </w:p>
    <w:p>
      <w:r>
        <w:t>Tech With Tim: https://www.youtube.com/@TechWithTim</w:t>
      </w:r>
    </w:p>
    <w:p>
      <w:r>
        <w:t>Programação Dinâmica (PT-BR): https://www.youtube.com/@pgdinamica</w:t>
      </w:r>
    </w:p>
    <w:p>
      <w:r>
        <w:t>Curso em Vídeo (Gustavo Guanabara): https://www.youtube.com/@CursoemVideo</w:t>
      </w:r>
    </w:p>
    <w:p>
      <w:r>
        <w:t>Dev Aprender (PT-BR): https://www.youtube.com/@DevAprender</w:t>
      </w:r>
    </w:p>
    <w:p>
      <w:r>
        <w:t>Hashtag Programação (PT-BR): https://www.youtube.com/@HashtagProgramacao</w:t>
      </w:r>
    </w:p>
    <w:p>
      <w:pPr>
        <w:pStyle w:val="Heading2"/>
      </w:pPr>
      <w:r>
        <w:t>12.3 Ferramentas para Análise de Tráfego</w:t>
      </w:r>
    </w:p>
    <w:p>
      <w:r>
        <w:t>Chrome DevTools (F12): https://developer.chrome.com/docs/devtools/</w:t>
      </w:r>
    </w:p>
    <w:p>
      <w:r>
        <w:t>Burp Suite Community: https://portswigger.net/burp/communitydownload</w:t>
      </w:r>
    </w:p>
    <w:p>
      <w:r>
        <w:t>Charles Proxy: https://www.charlesproxy.com/</w:t>
      </w:r>
    </w:p>
    <w:p>
      <w:r>
        <w:t>Wireshark: https://www.wireshark.org/</w:t>
      </w:r>
    </w:p>
    <w:p>
      <w:r>
        <w:t>Insomnia REST Client: https://insomnia.rest/</w:t>
      </w:r>
    </w:p>
    <w:p>
      <w:r>
        <w:t>Postman: https://www.postman.com/</w:t>
      </w:r>
    </w:p>
    <w:p>
      <w:r>
        <w:t>curl: https://curl.se/</w:t>
      </w:r>
    </w:p>
    <w:p>
      <w:r>
        <w:t>wscat (WebSocket CLI): https://www.npmjs.com/package/wscat</w:t>
      </w:r>
    </w:p>
    <w:p>
      <w:pPr>
        <w:pStyle w:val="Heading2"/>
      </w:pPr>
      <w:r>
        <w:t>12.4 Bibliotecas Python Essenciais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Biblioteca</w:t>
            </w:r>
          </w:p>
        </w:tc>
        <w:tc>
          <w:tcPr>
            <w:tcW w:type="dxa" w:w="3135"/>
          </w:tcPr>
          <w:p>
            <w:r>
              <w:t>Função</w:t>
            </w:r>
          </w:p>
        </w:tc>
        <w:tc>
          <w:tcPr>
            <w:tcW w:type="dxa" w:w="3135"/>
          </w:tcPr>
          <w:p>
            <w:r>
              <w:t>Instalação</w:t>
            </w:r>
          </w:p>
        </w:tc>
      </w:tr>
      <w:tr>
        <w:tc>
          <w:tcPr>
            <w:tcW w:type="dxa" w:w="3135"/>
          </w:tcPr>
          <w:p>
            <w:r>
              <w:t>requests</w:t>
            </w:r>
          </w:p>
        </w:tc>
        <w:tc>
          <w:tcPr>
            <w:tcW w:type="dxa" w:w="3135"/>
          </w:tcPr>
          <w:p>
            <w:r>
              <w:t>Requisições HTTP simples</w:t>
            </w:r>
          </w:p>
        </w:tc>
        <w:tc>
          <w:tcPr>
            <w:tcW w:type="dxa" w:w="3135"/>
          </w:tcPr>
          <w:p>
            <w:r>
              <w:t>pip install requests</w:t>
            </w:r>
          </w:p>
        </w:tc>
      </w:tr>
      <w:tr>
        <w:tc>
          <w:tcPr>
            <w:tcW w:type="dxa" w:w="3135"/>
          </w:tcPr>
          <w:p>
            <w:r>
              <w:t>beautifulsoup4</w:t>
            </w:r>
          </w:p>
        </w:tc>
        <w:tc>
          <w:tcPr>
            <w:tcW w:type="dxa" w:w="3135"/>
          </w:tcPr>
          <w:p>
            <w:r>
              <w:t>Parsear HTML/XML</w:t>
            </w:r>
          </w:p>
        </w:tc>
        <w:tc>
          <w:tcPr>
            <w:tcW w:type="dxa" w:w="3135"/>
          </w:tcPr>
          <w:p>
            <w:r>
              <w:t>pip install beautifulsoup4</w:t>
            </w:r>
          </w:p>
        </w:tc>
      </w:tr>
      <w:tr>
        <w:tc>
          <w:tcPr>
            <w:tcW w:type="dxa" w:w="3135"/>
          </w:tcPr>
          <w:p>
            <w:r>
              <w:t>scrapy</w:t>
            </w:r>
          </w:p>
        </w:tc>
        <w:tc>
          <w:tcPr>
            <w:tcW w:type="dxa" w:w="3135"/>
          </w:tcPr>
          <w:p>
            <w:r>
              <w:t>Framework web scraping</w:t>
            </w:r>
          </w:p>
        </w:tc>
        <w:tc>
          <w:tcPr>
            <w:tcW w:type="dxa" w:w="3135"/>
          </w:tcPr>
          <w:p>
            <w:r>
              <w:t>pip install scrapy</w:t>
            </w:r>
          </w:p>
        </w:tc>
      </w:tr>
      <w:tr>
        <w:tc>
          <w:tcPr>
            <w:tcW w:type="dxa" w:w="3135"/>
          </w:tcPr>
          <w:p>
            <w:r>
              <w:t>selenium</w:t>
            </w:r>
          </w:p>
        </w:tc>
        <w:tc>
          <w:tcPr>
            <w:tcW w:type="dxa" w:w="3135"/>
          </w:tcPr>
          <w:p>
            <w:r>
              <w:t>Automatizar navegador</w:t>
            </w:r>
          </w:p>
        </w:tc>
        <w:tc>
          <w:tcPr>
            <w:tcW w:type="dxa" w:w="3135"/>
          </w:tcPr>
          <w:p>
            <w:r>
              <w:t>pip install selenium</w:t>
            </w:r>
          </w:p>
        </w:tc>
      </w:tr>
      <w:tr>
        <w:tc>
          <w:tcPr>
            <w:tcW w:type="dxa" w:w="3135"/>
          </w:tcPr>
          <w:p>
            <w:r>
              <w:t>websocket-client</w:t>
            </w:r>
          </w:p>
        </w:tc>
        <w:tc>
          <w:tcPr>
            <w:tcW w:type="dxa" w:w="3135"/>
          </w:tcPr>
          <w:p>
            <w:r>
              <w:t>Cliente WebSocket</w:t>
            </w:r>
          </w:p>
        </w:tc>
        <w:tc>
          <w:tcPr>
            <w:tcW w:type="dxa" w:w="3135"/>
          </w:tcPr>
          <w:p>
            <w:r>
              <w:t>pip install websocket-client</w:t>
            </w:r>
          </w:p>
        </w:tc>
      </w:tr>
      <w:tr>
        <w:tc>
          <w:tcPr>
            <w:tcW w:type="dxa" w:w="3135"/>
          </w:tcPr>
          <w:p>
            <w:r>
              <w:t>websockets</w:t>
            </w:r>
          </w:p>
        </w:tc>
        <w:tc>
          <w:tcPr>
            <w:tcW w:type="dxa" w:w="3135"/>
          </w:tcPr>
          <w:p>
            <w:r>
              <w:t>WebSocket assíncrono</w:t>
            </w:r>
          </w:p>
        </w:tc>
        <w:tc>
          <w:tcPr>
            <w:tcW w:type="dxa" w:w="3135"/>
          </w:tcPr>
          <w:p>
            <w:r>
              <w:t>pip install websockets</w:t>
            </w:r>
          </w:p>
        </w:tc>
      </w:tr>
      <w:tr>
        <w:tc>
          <w:tcPr>
            <w:tcW w:type="dxa" w:w="3135"/>
          </w:tcPr>
          <w:p>
            <w:r>
              <w:t>aiohttp</w:t>
            </w:r>
          </w:p>
        </w:tc>
        <w:tc>
          <w:tcPr>
            <w:tcW w:type="dxa" w:w="3135"/>
          </w:tcPr>
          <w:p>
            <w:r>
              <w:t>HTTP assíncrono</w:t>
            </w:r>
          </w:p>
        </w:tc>
        <w:tc>
          <w:tcPr>
            <w:tcW w:type="dxa" w:w="3135"/>
          </w:tcPr>
          <w:p>
            <w:r>
              <w:t>pip install aiohttp</w:t>
            </w:r>
          </w:p>
        </w:tc>
      </w:tr>
      <w:tr>
        <w:tc>
          <w:tcPr>
            <w:tcW w:type="dxa" w:w="3135"/>
          </w:tcPr>
          <w:p>
            <w:r>
              <w:t>pandas</w:t>
            </w:r>
          </w:p>
        </w:tc>
        <w:tc>
          <w:tcPr>
            <w:tcW w:type="dxa" w:w="3135"/>
          </w:tcPr>
          <w:p>
            <w:r>
              <w:t>Análise de dados</w:t>
            </w:r>
          </w:p>
        </w:tc>
        <w:tc>
          <w:tcPr>
            <w:tcW w:type="dxa" w:w="3135"/>
          </w:tcPr>
          <w:p>
            <w:r>
              <w:t>pip install pandas</w:t>
            </w:r>
          </w:p>
        </w:tc>
      </w:tr>
      <w:tr>
        <w:tc>
          <w:tcPr>
            <w:tcW w:type="dxa" w:w="3135"/>
          </w:tcPr>
          <w:p>
            <w:r>
              <w:t>sqlalchemy</w:t>
            </w:r>
          </w:p>
        </w:tc>
        <w:tc>
          <w:tcPr>
            <w:tcW w:type="dxa" w:w="3135"/>
          </w:tcPr>
          <w:p>
            <w:r>
              <w:t>ORM para banco dados</w:t>
            </w:r>
          </w:p>
        </w:tc>
        <w:tc>
          <w:tcPr>
            <w:tcW w:type="dxa" w:w="3135"/>
          </w:tcPr>
          <w:p>
            <w:r>
              <w:t>pip install sqlalchemy</w:t>
            </w:r>
          </w:p>
        </w:tc>
      </w:tr>
      <w:tr>
        <w:tc>
          <w:tcPr>
            <w:tcW w:type="dxa" w:w="3135"/>
          </w:tcPr>
          <w:p>
            <w:r>
              <w:t>flask</w:t>
            </w:r>
          </w:p>
        </w:tc>
        <w:tc>
          <w:tcPr>
            <w:tcW w:type="dxa" w:w="3135"/>
          </w:tcPr>
          <w:p>
            <w:r>
              <w:t>Criar API/servidor</w:t>
            </w:r>
          </w:p>
        </w:tc>
        <w:tc>
          <w:tcPr>
            <w:tcW w:type="dxa" w:w="3135"/>
          </w:tcPr>
          <w:p>
            <w:r>
              <w:t>pip install flask</w:t>
            </w:r>
          </w:p>
        </w:tc>
      </w:tr>
      <w:tr>
        <w:tc>
          <w:tcPr>
            <w:tcW w:type="dxa" w:w="3135"/>
          </w:tcPr>
          <w:p>
            <w:r>
              <w:t>playwright</w:t>
            </w:r>
          </w:p>
        </w:tc>
        <w:tc>
          <w:tcPr>
            <w:tcW w:type="dxa" w:w="3135"/>
          </w:tcPr>
          <w:p>
            <w:r>
              <w:t>Automação moderna (MS)</w:t>
            </w:r>
          </w:p>
        </w:tc>
        <w:tc>
          <w:tcPr>
            <w:tcW w:type="dxa" w:w="3135"/>
          </w:tcPr>
          <w:p>
            <w:r>
              <w:t>pip install playwright</w:t>
            </w:r>
          </w:p>
        </w:tc>
      </w:tr>
      <w:tr>
        <w:tc>
          <w:tcPr>
            <w:tcW w:type="dxa" w:w="3135"/>
          </w:tcPr>
          <w:p>
            <w:r>
              <w:t>lxml</w:t>
            </w:r>
          </w:p>
        </w:tc>
        <w:tc>
          <w:tcPr>
            <w:tcW w:type="dxa" w:w="3135"/>
          </w:tcPr>
          <w:p>
            <w:r>
              <w:t>Parser XML/HTML rápido</w:t>
            </w:r>
          </w:p>
        </w:tc>
        <w:tc>
          <w:tcPr>
            <w:tcW w:type="dxa" w:w="3135"/>
          </w:tcPr>
          <w:p>
            <w:r>
              <w:t>pip install lxml</w:t>
            </w:r>
          </w:p>
        </w:tc>
      </w:tr>
    </w:tbl>
    <w:p>
      <w:pPr>
        <w:pStyle w:val="Heading2"/>
      </w:pPr>
      <w:r>
        <w:t>12.5 Artigos e Tutoriais Recomendados</w:t>
      </w:r>
    </w:p>
    <w:p>
      <w:pPr>
        <w:pStyle w:val="ListBullet"/>
      </w:pPr>
      <w:r>
        <w:t>Real Python: Web Scraping with Beautiful Soup - https://realpython.com/beautiful-soup-web-scraper-python/</w:t>
      </w:r>
    </w:p>
    <w:p>
      <w:pPr>
        <w:pStyle w:val="ListBullet"/>
      </w:pPr>
      <w:r>
        <w:t>Real Python: Web Scraping with Scrapy - https://realpython.com/web-scraping-with-scrapy-and-mongodb/</w:t>
      </w:r>
    </w:p>
    <w:p>
      <w:pPr>
        <w:pStyle w:val="ListBullet"/>
      </w:pPr>
      <w:r>
        <w:t>Real Python: Working with JSON Data - https://realpython.com/python-json/</w:t>
      </w:r>
    </w:p>
    <w:p>
      <w:pPr>
        <w:pStyle w:val="ListBullet"/>
      </w:pPr>
      <w:r>
        <w:t>MDN: WebSocket API Guide - https://developer.mozilla.org/en-US/docs/Web/API/WebSockets_API</w:t>
      </w:r>
    </w:p>
    <w:p>
      <w:pPr>
        <w:pStyle w:val="ListBullet"/>
      </w:pPr>
      <w:r>
        <w:t>MDN: HTTP Overview - https://developer.mozilla.org/en-US/docs/Web/HTTP/Overview</w:t>
      </w:r>
    </w:p>
    <w:p>
      <w:pPr>
        <w:pStyle w:val="ListBullet"/>
      </w:pPr>
      <w:r>
        <w:t>FreeCodeCamp: Web Scraping Guide - https://www.freecodecamp.org/news/web-scraping-python-tutorial/</w:t>
      </w:r>
    </w:p>
    <w:p>
      <w:pPr>
        <w:pStyle w:val="ListBullet"/>
      </w:pPr>
      <w:r>
        <w:t>GeeksForGeeks: Web Scraping Python - https://www.geeksforgeeks.org/python-web-scraping-tutorial/</w:t>
      </w:r>
    </w:p>
    <w:p>
      <w:pPr>
        <w:pStyle w:val="ListBullet"/>
      </w:pPr>
      <w:r>
        <w:t>Dev.to: Understanding WebSockets - https://dev.to/karanpratapsingh/websockets-the-beginners-guide-1bpo</w:t>
      </w:r>
    </w:p>
    <w:p>
      <w:pPr>
        <w:pStyle w:val="ListBullet"/>
      </w:pPr>
      <w:r>
        <w:t>Stack Overflow (tag: web-scraping) - https://stackoverflow.com/questions/tagged/web-scraping</w:t>
      </w:r>
    </w:p>
    <w:p>
      <w:pPr>
        <w:pStyle w:val="ListBullet"/>
      </w:pPr>
      <w:r>
        <w:t>GitHub: Awesome Web Scraping - https://github.com/lorien/awesome-web-scraping</w:t>
      </w:r>
    </w:p>
    <w:p>
      <w:pPr>
        <w:pStyle w:val="Heading2"/>
      </w:pPr>
      <w:r>
        <w:t>12.6 Comunidades e Fóruns</w:t>
      </w:r>
    </w:p>
    <w:p>
      <w:pPr>
        <w:pStyle w:val="ListBullet"/>
      </w:pPr>
      <w:r>
        <w:t>r/webscraping (Reddit) - https://www.reddit.com/r/webscraping/</w:t>
      </w:r>
    </w:p>
    <w:p>
      <w:pPr>
        <w:pStyle w:val="ListBullet"/>
      </w:pPr>
      <w:r>
        <w:t>r/learnpython (Reddit) - https://www.reddit.com/r/learnpython/</w:t>
      </w:r>
    </w:p>
    <w:p>
      <w:pPr>
        <w:pStyle w:val="ListBullet"/>
      </w:pPr>
      <w:r>
        <w:t>r/Python (Reddit) - https://www.reddit.com/r/Python/</w:t>
      </w:r>
    </w:p>
    <w:p>
      <w:pPr>
        <w:pStyle w:val="ListBullet"/>
      </w:pPr>
      <w:r>
        <w:t>Stack Overflow PT-BR - https://pt.stackoverflow.com/</w:t>
      </w:r>
    </w:p>
    <w:p>
      <w:pPr>
        <w:pStyle w:val="ListBullet"/>
      </w:pPr>
      <w:r>
        <w:t>TabNews (BR) - https://www.tabnews.com.br/</w:t>
      </w:r>
    </w:p>
    <w:p>
      <w:pPr>
        <w:pStyle w:val="ListBullet"/>
      </w:pPr>
      <w:r>
        <w:t>Python Brasil - https://python.org.br/</w:t>
      </w:r>
    </w:p>
    <w:p/>
    <w:p/>
    <w:p>
      <w:pPr>
        <w:jc w:val="center"/>
      </w:pPr>
      <w:r>
        <w:t>© 2026 Painel Aviator do Jhow - Curso Completo</w:t>
      </w:r>
    </w:p>
    <w:p>
      <w:pPr>
        <w:jc w:val="center"/>
      </w:pPr>
      <w:r>
        <w:t>Documento gerado em 26/07/2026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